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MCQ Exam: Module 09 - Security Measures (Correction Key)</w:t>
      </w:r>
    </w:p>
    <w:p>
      <w:pPr>
        <w:pStyle w:val="ListNumber"/>
      </w:pPr>
      <w:r>
        <w:rPr>
          <w:b/>
        </w:rPr>
        <w:t>What is the primary objective of module ATAM 09?</w:t>
      </w:r>
    </w:p>
    <w:p>
      <w:r>
        <w:t>A) Fire safety</w:t>
      </w:r>
    </w:p>
    <w:p>
      <w:r>
        <w:rPr>
          <w:b/>
          <w:color w:val="008000"/>
        </w:rPr>
        <w:t>B) Implementation of security measures</w:t>
      </w:r>
      <w:r>
        <w:rPr>
          <w:b/>
          <w:color w:val="008000"/>
        </w:rPr>
        <w:t xml:space="preserve"> [CORRECT ANSWER]</w:t>
      </w:r>
    </w:p>
    <w:p>
      <w:r>
        <w:t>C) Sea rescue</w:t>
      </w:r>
    </w:p>
    <w:p>
      <w:r>
        <w:t>D) Passenger comfort management</w:t>
      </w:r>
    </w:p>
    <w:p>
      <w:pPr>
        <w:pStyle w:val="ListNumber"/>
      </w:pPr>
      <w:r>
        <w:rPr>
          <w:b/>
        </w:rPr>
        <w:t>What does the term 'security' mean in the air and maritime context?</w:t>
      </w:r>
    </w:p>
    <w:p>
      <w:r>
        <w:t>A) Protection against accidental events</w:t>
      </w:r>
    </w:p>
    <w:p>
      <w:r>
        <w:rPr>
          <w:b/>
          <w:color w:val="008000"/>
        </w:rPr>
        <w:t>B) Protection against intentional malicious acts</w:t>
      </w:r>
      <w:r>
        <w:rPr>
          <w:b/>
          <w:color w:val="008000"/>
        </w:rPr>
        <w:t xml:space="preserve"> [CORRECT ANSWER]</w:t>
      </w:r>
    </w:p>
    <w:p>
      <w:r>
        <w:t>C) Engine maintenance</w:t>
      </w:r>
    </w:p>
    <w:p>
      <w:r>
        <w:t>D) Satellite navigation</w:t>
      </w:r>
    </w:p>
    <w:p>
      <w:pPr>
        <w:pStyle w:val="ListNumber"/>
      </w:pPr>
      <w:r>
        <w:rPr>
          <w:b/>
        </w:rPr>
        <w:t>Which of the following is an evaluation condition for the module?</w:t>
      </w:r>
    </w:p>
    <w:p>
      <w:r>
        <w:t>A) Using a flight simulator only</w:t>
      </w:r>
    </w:p>
    <w:p>
      <w:r>
        <w:rPr>
          <w:b/>
          <w:color w:val="008000"/>
        </w:rPr>
        <w:t>B) Based on directives and situational exercises</w:t>
      </w:r>
      <w:r>
        <w:rPr>
          <w:b/>
          <w:color w:val="008000"/>
        </w:rPr>
        <w:t xml:space="preserve"> [CORRECT ANSWER]</w:t>
      </w:r>
    </w:p>
    <w:p>
      <w:r>
        <w:t>C) Without any documentation</w:t>
      </w:r>
    </w:p>
    <w:p>
      <w:r>
        <w:t>D) Only in teams of 10 people</w:t>
      </w:r>
    </w:p>
    <w:p>
      <w:pPr>
        <w:pStyle w:val="ListNumber"/>
      </w:pPr>
      <w:r>
        <w:rPr>
          <w:b/>
        </w:rPr>
        <w:t>Which performance criterion relates to reacting to unforeseen events?</w:t>
      </w:r>
    </w:p>
    <w:p>
      <w:r>
        <w:t>A) Ignoring the event to avoid stress</w:t>
      </w:r>
    </w:p>
    <w:p>
      <w:r>
        <w:rPr>
          <w:b/>
          <w:color w:val="008000"/>
        </w:rPr>
        <w:t>B) Effective management of unforeseen events</w:t>
      </w:r>
      <w:r>
        <w:rPr>
          <w:b/>
          <w:color w:val="008000"/>
        </w:rPr>
        <w:t xml:space="preserve"> [CORRECT ANSWER]</w:t>
      </w:r>
    </w:p>
    <w:p>
      <w:r>
        <w:t>C) Systematically delegating to the captain</w:t>
      </w:r>
    </w:p>
    <w:p>
      <w:r>
        <w:t>D) Waiting until the end of the flight to act</w:t>
      </w:r>
    </w:p>
    <w:p>
      <w:pPr>
        <w:pStyle w:val="ListNumber"/>
      </w:pPr>
      <w:r>
        <w:rPr>
          <w:b/>
        </w:rPr>
        <w:t>Risk factor analysis is linked to which specific behavior?</w:t>
      </w:r>
    </w:p>
    <w:p>
      <w:r>
        <w:t>A) Interpreting regulations</w:t>
      </w:r>
    </w:p>
    <w:p>
      <w:r>
        <w:rPr>
          <w:b/>
          <w:color w:val="008000"/>
        </w:rPr>
        <w:t>B) Analyzing the situation regarding malicious acts</w:t>
      </w:r>
      <w:r>
        <w:rPr>
          <w:b/>
          <w:color w:val="008000"/>
        </w:rPr>
        <w:t xml:space="preserve"> [CORRECT ANSWER]</w:t>
      </w:r>
    </w:p>
    <w:p>
      <w:r>
        <w:t>C) Applying security measures</w:t>
      </w:r>
    </w:p>
    <w:p>
      <w:r>
        <w:t>D) Serving meals</w:t>
      </w:r>
    </w:p>
    <w:p>
      <w:pPr>
        <w:pStyle w:val="ListNumber"/>
      </w:pPr>
      <w:r>
        <w:rPr>
          <w:b/>
        </w:rPr>
        <w:t>What must a flight attendant be able to distinguish according to the module?</w:t>
      </w:r>
    </w:p>
    <w:p>
      <w:r>
        <w:t>A) Types of wine</w:t>
      </w:r>
    </w:p>
    <w:p>
      <w:r>
        <w:rPr>
          <w:b/>
          <w:color w:val="008000"/>
        </w:rPr>
        <w:t>B) Items prohibited for transport</w:t>
      </w:r>
      <w:r>
        <w:rPr>
          <w:b/>
          <w:color w:val="008000"/>
        </w:rPr>
        <w:t xml:space="preserve"> [CORRECT ANSWER]</w:t>
      </w:r>
    </w:p>
    <w:p>
      <w:r>
        <w:t>C) Luggage brands</w:t>
      </w:r>
    </w:p>
    <w:p>
      <w:r>
        <w:t>D) Uniforms of different airlines</w:t>
      </w:r>
    </w:p>
    <w:p>
      <w:pPr>
        <w:pStyle w:val="ListNumber"/>
      </w:pPr>
      <w:r>
        <w:rPr>
          <w:b/>
        </w:rPr>
        <w:t>Which security document must be strictly followed?</w:t>
      </w:r>
    </w:p>
    <w:p>
      <w:r>
        <w:t>A) The daily menu</w:t>
      </w:r>
    </w:p>
    <w:p>
      <w:r>
        <w:rPr>
          <w:b/>
          <w:color w:val="008000"/>
        </w:rPr>
        <w:t>B) The security checklist</w:t>
      </w:r>
      <w:r>
        <w:rPr>
          <w:b/>
          <w:color w:val="008000"/>
        </w:rPr>
        <w:t xml:space="preserve"> [CORRECT ANSWER]</w:t>
      </w:r>
    </w:p>
    <w:p>
      <w:r>
        <w:t>C) The personal logbook</w:t>
      </w:r>
    </w:p>
    <w:p>
      <w:r>
        <w:t>D) The in-flight sales catalog</w:t>
      </w:r>
    </w:p>
    <w:p>
      <w:pPr>
        <w:pStyle w:val="ListNumber"/>
      </w:pPr>
      <w:r>
        <w:rPr>
          <w:b/>
        </w:rPr>
        <w:t>In case of an incident involving danger, what is the correct procedure?</w:t>
      </w:r>
    </w:p>
    <w:p>
      <w:r>
        <w:t>A) Keep it a secret so as not to frighten passengers</w:t>
      </w:r>
    </w:p>
    <w:p>
      <w:r>
        <w:rPr>
          <w:b/>
          <w:color w:val="008000"/>
        </w:rPr>
        <w:t>B) Precise reporting of any incident/accident</w:t>
      </w:r>
      <w:r>
        <w:rPr>
          <w:b/>
          <w:color w:val="008000"/>
        </w:rPr>
        <w:t xml:space="preserve"> [CORRECT ANSWER]</w:t>
      </w:r>
    </w:p>
    <w:p>
      <w:r>
        <w:t>C) Wait for the next briefing</w:t>
      </w:r>
    </w:p>
    <w:p>
      <w:r>
        <w:t>D) Only discuss it with close colleagues</w:t>
      </w:r>
    </w:p>
    <w:p>
      <w:pPr>
        <w:pStyle w:val="ListNumber"/>
      </w:pPr>
      <w:r>
        <w:rPr>
          <w:b/>
        </w:rPr>
        <w:t>What manifestation of sense is crucial for prevention?</w:t>
      </w:r>
    </w:p>
    <w:p>
      <w:r>
        <w:t>A) Sense of humor</w:t>
      </w:r>
    </w:p>
    <w:p>
      <w:r>
        <w:rPr>
          <w:b/>
          <w:color w:val="008000"/>
        </w:rPr>
        <w:t>B) Sense of rigor and prevention</w:t>
      </w:r>
      <w:r>
        <w:rPr>
          <w:b/>
          <w:color w:val="008000"/>
        </w:rPr>
        <w:t xml:space="preserve"> [CORRECT ANSWER]</w:t>
      </w:r>
    </w:p>
    <w:p>
      <w:r>
        <w:t>C) Sense of direction</w:t>
      </w:r>
    </w:p>
    <w:p>
      <w:r>
        <w:t>D) Aesthetic sense</w:t>
      </w:r>
    </w:p>
    <w:p>
      <w:pPr>
        <w:pStyle w:val="ListNumber"/>
      </w:pPr>
      <w:r>
        <w:rPr>
          <w:b/>
        </w:rPr>
        <w:t>The identification of intervention forces falls under which area?</w:t>
      </w:r>
    </w:p>
    <w:p>
      <w:r>
        <w:rPr>
          <w:b/>
          <w:color w:val="008000"/>
        </w:rPr>
        <w:t>A) Interpretation of security regulations</w:t>
      </w:r>
      <w:r>
        <w:rPr>
          <w:b/>
          <w:color w:val="008000"/>
        </w:rPr>
        <w:t xml:space="preserve"> [CORRECT ANSWER]</w:t>
      </w:r>
    </w:p>
    <w:p>
      <w:r>
        <w:t>B) Customer service</w:t>
      </w:r>
    </w:p>
    <w:p>
      <w:r>
        <w:t>C) Naval mechanics</w:t>
      </w:r>
    </w:p>
    <w:p>
      <w:r>
        <w:t>D) First aid</w:t>
      </w:r>
    </w:p>
    <w:p>
      <w:pPr>
        <w:pStyle w:val="ListNumber"/>
      </w:pPr>
      <w:r>
        <w:rPr>
          <w:b/>
        </w:rPr>
        <w:t>What is meant by 'judicious prevention'?</w:t>
      </w:r>
    </w:p>
    <w:p>
      <w:r>
        <w:rPr>
          <w:b/>
          <w:color w:val="008000"/>
        </w:rPr>
        <w:t>A) Anticipating risks before they occur</w:t>
      </w:r>
      <w:r>
        <w:rPr>
          <w:b/>
          <w:color w:val="008000"/>
        </w:rPr>
        <w:t xml:space="preserve"> [CORRECT ANSWER]</w:t>
      </w:r>
    </w:p>
    <w:p>
      <w:r>
        <w:t>B) Reacting after an explosion</w:t>
      </w:r>
    </w:p>
    <w:p>
      <w:r>
        <w:t>C) Checking tickets at the exit</w:t>
      </w:r>
    </w:p>
    <w:p>
      <w:r>
        <w:t>D) Asking passengers to monitor each other</w:t>
      </w:r>
    </w:p>
    <w:p>
      <w:pPr>
        <w:pStyle w:val="ListNumber"/>
      </w:pPr>
      <w:r>
        <w:rPr>
          <w:b/>
        </w:rPr>
        <w:t>Which policy must be considered when facing malicious acts?</w:t>
      </w:r>
    </w:p>
    <w:p>
      <w:r>
        <w:t>A) Cost reduction policy</w:t>
      </w:r>
    </w:p>
    <w:p>
      <w:r>
        <w:rPr>
          <w:b/>
          <w:color w:val="008000"/>
        </w:rPr>
        <w:t>B) Anti-terrorism policies</w:t>
      </w:r>
      <w:r>
        <w:rPr>
          <w:b/>
          <w:color w:val="008000"/>
        </w:rPr>
        <w:t xml:space="preserve"> [CORRECT ANSWER]</w:t>
      </w:r>
    </w:p>
    <w:p>
      <w:r>
        <w:t>C) Loyalty policy</w:t>
      </w:r>
    </w:p>
    <w:p>
      <w:r>
        <w:t>D) Environmental policy</w:t>
      </w:r>
    </w:p>
    <w:p>
      <w:pPr>
        <w:pStyle w:val="ListNumber"/>
      </w:pPr>
      <w:r>
        <w:rPr>
          <w:b/>
        </w:rPr>
        <w:t>Recognizing responsibilities is a criterion for:</w:t>
      </w:r>
    </w:p>
    <w:p>
      <w:r>
        <w:rPr>
          <w:b/>
          <w:color w:val="008000"/>
        </w:rPr>
        <w:t>A) Interpreting regulations</w:t>
      </w:r>
      <w:r>
        <w:rPr>
          <w:b/>
          <w:color w:val="008000"/>
        </w:rPr>
        <w:t xml:space="preserve"> [CORRECT ANSWER]</w:t>
      </w:r>
    </w:p>
    <w:p>
      <w:r>
        <w:t>B) Stress management</w:t>
      </w:r>
    </w:p>
    <w:p>
      <w:r>
        <w:t>C) Applying measures</w:t>
      </w:r>
    </w:p>
    <w:p>
      <w:r>
        <w:t>D) Analyzing the situation</w:t>
      </w:r>
    </w:p>
    <w:p>
      <w:pPr>
        <w:pStyle w:val="ListNumber"/>
      </w:pPr>
      <w:r>
        <w:rPr>
          <w:b/>
        </w:rPr>
        <w:t>What type of support material can be used during the evaluation?</w:t>
      </w:r>
    </w:p>
    <w:p>
      <w:r>
        <w:rPr>
          <w:b/>
          <w:color w:val="008000"/>
        </w:rPr>
        <w:t>A) Audiovisual supports</w:t>
      </w:r>
      <w:r>
        <w:rPr>
          <w:b/>
          <w:color w:val="008000"/>
        </w:rPr>
        <w:t xml:space="preserve"> [CORRECT ANSWER]</w:t>
      </w:r>
    </w:p>
    <w:p>
      <w:r>
        <w:t>B) Only paper books</w:t>
      </w:r>
    </w:p>
    <w:p>
      <w:r>
        <w:t>C) No support material</w:t>
      </w:r>
    </w:p>
    <w:p>
      <w:r>
        <w:t>D) Sports magazines</w:t>
      </w:r>
    </w:p>
    <w:p>
      <w:pPr>
        <w:pStyle w:val="ListNumber"/>
      </w:pPr>
      <w:r>
        <w:rPr>
          <w:b/>
        </w:rPr>
        <w:t>The transport of prohibited items is:</w:t>
      </w:r>
    </w:p>
    <w:p>
      <w:r>
        <w:t>A) Allowed for VIP passengers</w:t>
      </w:r>
    </w:p>
    <w:p>
      <w:r>
        <w:rPr>
          <w:b/>
          <w:color w:val="008000"/>
        </w:rPr>
        <w:t>B) Subject to strict regulatory requirements</w:t>
      </w:r>
      <w:r>
        <w:rPr>
          <w:b/>
          <w:color w:val="008000"/>
        </w:rPr>
        <w:t xml:space="preserve"> [CORRECT ANSWER]</w:t>
      </w:r>
    </w:p>
    <w:p>
      <w:r>
        <w:t>C) Always encouraged</w:t>
      </w:r>
    </w:p>
    <w:p>
      <w:r>
        <w:t>D) Left to the agent's discretion</w:t>
      </w:r>
    </w:p>
    <w:p>
      <w:pPr>
        <w:pStyle w:val="ListNumber"/>
      </w:pPr>
      <w:r>
        <w:rPr>
          <w:b/>
        </w:rPr>
        <w:t>Is stress evaluation a performance criterion?</w:t>
      </w:r>
    </w:p>
    <w:p>
      <w:r>
        <w:t>A) No, stress is not important</w:t>
      </w:r>
    </w:p>
    <w:p>
      <w:r>
        <w:rPr>
          <w:b/>
          <w:color w:val="008000"/>
        </w:rPr>
        <w:t>B) Yes, adequate stress management is required</w:t>
      </w:r>
      <w:r>
        <w:rPr>
          <w:b/>
          <w:color w:val="008000"/>
        </w:rPr>
        <w:t xml:space="preserve"> [CORRECT ANSWER]</w:t>
      </w:r>
    </w:p>
    <w:p>
      <w:r>
        <w:t>C) Only for pilots</w:t>
      </w:r>
    </w:p>
    <w:p>
      <w:r>
        <w:t>D) Only during a storm</w:t>
      </w:r>
    </w:p>
    <w:p>
      <w:pPr>
        <w:pStyle w:val="ListNumber"/>
      </w:pPr>
      <w:r>
        <w:rPr>
          <w:b/>
        </w:rPr>
        <w:t>An analytical mind is necessary for:</w:t>
      </w:r>
    </w:p>
    <w:p>
      <w:r>
        <w:t>A) Calculating ticket prices</w:t>
      </w:r>
    </w:p>
    <w:p>
      <w:r>
        <w:rPr>
          <w:b/>
          <w:color w:val="008000"/>
        </w:rPr>
        <w:t>B) Observation and analysis of the situation</w:t>
      </w:r>
      <w:r>
        <w:rPr>
          <w:b/>
          <w:color w:val="008000"/>
        </w:rPr>
        <w:t xml:space="preserve"> [CORRECT ANSWER]</w:t>
      </w:r>
    </w:p>
    <w:p>
      <w:r>
        <w:t>C) Choosing background music</w:t>
      </w:r>
    </w:p>
    <w:p>
      <w:r>
        <w:t>D) Memorizing passenger names</w:t>
      </w:r>
    </w:p>
    <w:p>
      <w:pPr>
        <w:pStyle w:val="ListNumber"/>
      </w:pPr>
      <w:r>
        <w:rPr>
          <w:b/>
        </w:rPr>
        <w:t>What does 'memorization of information' mean in this module?</w:t>
      </w:r>
    </w:p>
    <w:p>
      <w:r>
        <w:rPr>
          <w:b/>
          <w:color w:val="008000"/>
        </w:rPr>
        <w:t>A) Retaining recent procedures and alerts</w:t>
      </w:r>
      <w:r>
        <w:rPr>
          <w:b/>
          <w:color w:val="008000"/>
        </w:rPr>
        <w:t xml:space="preserve"> [CORRECT ANSWER]</w:t>
      </w:r>
    </w:p>
    <w:p>
      <w:r>
        <w:t>B) Learning poems</w:t>
      </w:r>
    </w:p>
    <w:p>
      <w:r>
        <w:t>C) Remembering every passenger's seat number</w:t>
      </w:r>
    </w:p>
    <w:p>
      <w:r>
        <w:t>D) Remembering yesterday's weather</w:t>
      </w:r>
    </w:p>
    <w:p>
      <w:pPr>
        <w:pStyle w:val="ListNumber"/>
      </w:pPr>
      <w:r>
        <w:rPr>
          <w:b/>
        </w:rPr>
        <w:t>Strict compliance with provisions applies to:</w:t>
      </w:r>
    </w:p>
    <w:p>
      <w:r>
        <w:t>A) Only passengers</w:t>
      </w:r>
    </w:p>
    <w:p>
      <w:r>
        <w:t>B) Only crew members</w:t>
      </w:r>
    </w:p>
    <w:p>
      <w:r>
        <w:rPr>
          <w:b/>
          <w:color w:val="008000"/>
        </w:rPr>
        <w:t>C) Both passengers and crew members</w:t>
      </w:r>
      <w:r>
        <w:rPr>
          <w:b/>
          <w:color w:val="008000"/>
        </w:rPr>
        <w:t xml:space="preserve"> [CORRECT ANSWER]</w:t>
      </w:r>
    </w:p>
    <w:p>
      <w:r>
        <w:t>D) Only checked baggage</w:t>
      </w:r>
    </w:p>
    <w:p>
      <w:pPr>
        <w:pStyle w:val="ListNumber"/>
      </w:pPr>
      <w:r>
        <w:rPr>
          <w:b/>
        </w:rPr>
        <w:t>The application of procedures must be:</w:t>
      </w:r>
    </w:p>
    <w:p>
      <w:r>
        <w:t>A) Random</w:t>
      </w:r>
    </w:p>
    <w:p>
      <w:r>
        <w:rPr>
          <w:b/>
          <w:color w:val="008000"/>
        </w:rPr>
        <w:t>B) Effective and appropriate to the situation</w:t>
      </w:r>
      <w:r>
        <w:rPr>
          <w:b/>
          <w:color w:val="008000"/>
        </w:rPr>
        <w:t xml:space="preserve"> [CORRECT ANSWER]</w:t>
      </w:r>
    </w:p>
    <w:p>
      <w:r>
        <w:t>C) Slow to avoid mistakes</w:t>
      </w:r>
    </w:p>
    <w:p>
      <w:r>
        <w:t>D) Optional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828800" cy="116601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ipboard-177668621818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1166013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8640"/>
          <w:gridSpan w:val="2"/>
        </w:tcPr>
        <w:p>
          <w:pPr>
            <w:jc w:val="center"/>
          </w:pPr>
          <w:r>
            <w:rPr>
              <w:b/>
            </w:rPr>
            <w:t>Infohas attached</w:t>
          </w:r>
        </w:p>
      </w:tc>
    </w:tr>
    <w:tr>
      <w:tc>
        <w:tcPr>
          <w:tcW w:type="dxa" w:w="4320"/>
        </w:tcPr>
        <w:p>
          <w:r>
            <w:t>Student Name:</w:t>
          </w:r>
        </w:p>
      </w:tc>
      <w:tc>
        <w:tcPr>
          <w:tcW w:type="dxa" w:w="4320"/>
        </w:tcPr>
        <w:p>
          <w:r>
            <w:t>________________________</w:t>
          </w:r>
        </w:p>
      </w:tc>
    </w:tr>
    <w:tr>
      <w:tc>
        <w:tcPr>
          <w:tcW w:type="dxa" w:w="4320"/>
        </w:tcPr>
        <w:p>
          <w:r>
            <w:t>Module number:</w:t>
          </w:r>
        </w:p>
      </w:tc>
      <w:tc>
        <w:tcPr>
          <w:tcW w:type="dxa" w:w="4320"/>
        </w:tcPr>
        <w:p>
          <w:r>
            <w:t>09 (Security Measures)</w:t>
          </w:r>
        </w:p>
      </w:tc>
    </w:tr>
    <w:tr>
      <w:tc>
        <w:tcPr>
          <w:tcW w:type="dxa" w:w="4320"/>
        </w:tcPr>
        <w:p>
          <w:r>
            <w:t>Nature of Examination:</w:t>
          </w:r>
        </w:p>
      </w:tc>
      <w:tc>
        <w:tcPr>
          <w:tcW w:type="dxa" w:w="4320"/>
        </w:tcPr>
        <w:p>
          <w:r>
            <w:t>________________________</w:t>
          </w:r>
        </w:p>
      </w:tc>
    </w:tr>
    <w:tr>
      <w:tc>
        <w:tcPr>
          <w:tcW w:type="dxa" w:w="4320"/>
        </w:tcPr>
        <w:p>
          <w:r>
            <w:t>Date:</w:t>
          </w:r>
        </w:p>
      </w:tc>
      <w:tc>
        <w:tcPr>
          <w:tcW w:type="dxa" w:w="4320"/>
        </w:tcPr>
        <w:p>
          <w:r>
            <w:t>________________________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